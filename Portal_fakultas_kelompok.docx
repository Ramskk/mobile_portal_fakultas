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02F4C" w14:textId="77777777" w:rsidR="00747307" w:rsidRDefault="00E23A0B">
      <w:pPr>
        <w:pStyle w:val="Heading1"/>
        <w:jc w:val="center"/>
      </w:pPr>
      <w:r>
        <w:t>LAPORAN TUGAS KELOMPOK</w:t>
      </w:r>
      <w:r>
        <w:br/>
        <w:t>MATA KULIAH: MOBILE PROGRAMMING</w:t>
      </w:r>
    </w:p>
    <w:p w14:paraId="3E634C7A" w14:textId="77777777" w:rsidR="00747307" w:rsidRDefault="00E23A0B">
      <w:pPr>
        <w:pStyle w:val="Heading2"/>
      </w:pPr>
      <w:r>
        <w:t>Identitas Kelompok</w:t>
      </w:r>
    </w:p>
    <w:tbl>
      <w:tblPr>
        <w:tblStyle w:val="TableGrid"/>
        <w:tblW w:w="0" w:type="auto"/>
        <w:tblLook w:val="04A0" w:firstRow="1" w:lastRow="0" w:firstColumn="1" w:lastColumn="0" w:noHBand="0" w:noVBand="1"/>
      </w:tblPr>
      <w:tblGrid>
        <w:gridCol w:w="4315"/>
        <w:gridCol w:w="4315"/>
      </w:tblGrid>
      <w:tr w:rsidR="00747307" w14:paraId="28F40B1B" w14:textId="77777777">
        <w:tc>
          <w:tcPr>
            <w:tcW w:w="4320" w:type="dxa"/>
          </w:tcPr>
          <w:p w14:paraId="0279C44F" w14:textId="77777777" w:rsidR="00747307" w:rsidRDefault="00E23A0B">
            <w:r>
              <w:t>Nama Kelompok</w:t>
            </w:r>
          </w:p>
        </w:tc>
        <w:tc>
          <w:tcPr>
            <w:tcW w:w="4320" w:type="dxa"/>
          </w:tcPr>
          <w:p w14:paraId="146CB1F7" w14:textId="6589C45E" w:rsidR="00747307" w:rsidRDefault="00E23A0B">
            <w:r>
              <w:t>:</w:t>
            </w:r>
            <w:r w:rsidR="00961BDB">
              <w:t xml:space="preserve"> Kelompok 4</w:t>
            </w:r>
          </w:p>
        </w:tc>
      </w:tr>
      <w:tr w:rsidR="00747307" w14:paraId="27C787BA" w14:textId="77777777">
        <w:tc>
          <w:tcPr>
            <w:tcW w:w="4320" w:type="dxa"/>
          </w:tcPr>
          <w:p w14:paraId="355AC208" w14:textId="77777777" w:rsidR="00747307" w:rsidRDefault="00E23A0B">
            <w:r>
              <w:t>Anggota Kelompok</w:t>
            </w:r>
          </w:p>
        </w:tc>
        <w:tc>
          <w:tcPr>
            <w:tcW w:w="4320" w:type="dxa"/>
          </w:tcPr>
          <w:p w14:paraId="7F1B9301" w14:textId="77777777" w:rsidR="00747307" w:rsidRDefault="00E23A0B">
            <w:r>
              <w:t>:</w:t>
            </w:r>
            <w:r w:rsidR="00961BDB">
              <w:t xml:space="preserve"> Moc. Aditia Firman Maulana</w:t>
            </w:r>
          </w:p>
          <w:p w14:paraId="0449ACA8" w14:textId="77777777" w:rsidR="00961BDB" w:rsidRDefault="00961BDB">
            <w:r>
              <w:t xml:space="preserve">   Ramadhan Maulana</w:t>
            </w:r>
          </w:p>
          <w:p w14:paraId="64E43748" w14:textId="77777777" w:rsidR="00961BDB" w:rsidRDefault="00961BDB">
            <w:r>
              <w:t xml:space="preserve">   Eka Febri</w:t>
            </w:r>
          </w:p>
          <w:p w14:paraId="0C9F2108" w14:textId="77777777" w:rsidR="00961BDB" w:rsidRDefault="00961BDB">
            <w:r>
              <w:t xml:space="preserve">   Rafly Raihan </w:t>
            </w:r>
          </w:p>
          <w:p w14:paraId="418682F1" w14:textId="77777777" w:rsidR="00961BDB" w:rsidRDefault="00961BDB">
            <w:r>
              <w:t xml:space="preserve">   Ilham Armain</w:t>
            </w:r>
          </w:p>
          <w:p w14:paraId="75D281B9" w14:textId="59AF828E" w:rsidR="00961BDB" w:rsidRDefault="00961BDB">
            <w:r>
              <w:t xml:space="preserve">   Faiq</w:t>
            </w:r>
          </w:p>
        </w:tc>
      </w:tr>
      <w:tr w:rsidR="00747307" w14:paraId="56F935CC" w14:textId="77777777">
        <w:tc>
          <w:tcPr>
            <w:tcW w:w="4320" w:type="dxa"/>
          </w:tcPr>
          <w:p w14:paraId="2CAEA53E" w14:textId="77777777" w:rsidR="00747307" w:rsidRDefault="00E23A0B">
            <w:r>
              <w:t>Kelas</w:t>
            </w:r>
          </w:p>
        </w:tc>
        <w:tc>
          <w:tcPr>
            <w:tcW w:w="4320" w:type="dxa"/>
          </w:tcPr>
          <w:p w14:paraId="4305F79E" w14:textId="7249D3D3" w:rsidR="00747307" w:rsidRDefault="00E23A0B">
            <w:r>
              <w:t>:</w:t>
            </w:r>
            <w:r w:rsidR="00961BDB">
              <w:t xml:space="preserve"> B1 Informatika</w:t>
            </w:r>
          </w:p>
        </w:tc>
      </w:tr>
      <w:tr w:rsidR="00747307" w14:paraId="15962D23" w14:textId="77777777">
        <w:tc>
          <w:tcPr>
            <w:tcW w:w="4320" w:type="dxa"/>
          </w:tcPr>
          <w:p w14:paraId="3191C54D" w14:textId="77777777" w:rsidR="00747307" w:rsidRDefault="00E23A0B">
            <w:r>
              <w:t>Dosen Pengampu</w:t>
            </w:r>
          </w:p>
        </w:tc>
        <w:tc>
          <w:tcPr>
            <w:tcW w:w="4320" w:type="dxa"/>
          </w:tcPr>
          <w:p w14:paraId="404AEDEB" w14:textId="3CAF4AED" w:rsidR="00747307" w:rsidRDefault="00E23A0B">
            <w:r>
              <w:t>:</w:t>
            </w:r>
            <w:r w:rsidR="00961BDB">
              <w:t xml:space="preserve"> Pak Fauzan</w:t>
            </w:r>
          </w:p>
        </w:tc>
      </w:tr>
      <w:tr w:rsidR="00747307" w14:paraId="66387690" w14:textId="77777777">
        <w:tc>
          <w:tcPr>
            <w:tcW w:w="4320" w:type="dxa"/>
          </w:tcPr>
          <w:p w14:paraId="3D4E463F" w14:textId="77777777" w:rsidR="00747307" w:rsidRDefault="00E23A0B">
            <w:r>
              <w:t>Judul/Topik Tugas</w:t>
            </w:r>
          </w:p>
        </w:tc>
        <w:tc>
          <w:tcPr>
            <w:tcW w:w="4320" w:type="dxa"/>
          </w:tcPr>
          <w:p w14:paraId="7EE9B101" w14:textId="0FC9EC6C" w:rsidR="00747307" w:rsidRDefault="00E23A0B">
            <w:r>
              <w:t>:</w:t>
            </w:r>
            <w:r w:rsidR="00961BDB">
              <w:t xml:space="preserve"> Portal Informasi Fakultas</w:t>
            </w:r>
          </w:p>
        </w:tc>
      </w:tr>
      <w:tr w:rsidR="00747307" w14:paraId="6E46B76E" w14:textId="77777777">
        <w:tc>
          <w:tcPr>
            <w:tcW w:w="4320" w:type="dxa"/>
          </w:tcPr>
          <w:p w14:paraId="1F294E40" w14:textId="77777777" w:rsidR="00747307" w:rsidRDefault="00E23A0B">
            <w:r>
              <w:t>Tanggal Pengumpulan</w:t>
            </w:r>
          </w:p>
        </w:tc>
        <w:tc>
          <w:tcPr>
            <w:tcW w:w="4320" w:type="dxa"/>
          </w:tcPr>
          <w:p w14:paraId="0EABC239" w14:textId="34A62191" w:rsidR="00747307" w:rsidRDefault="00E23A0B">
            <w:r>
              <w:t>:</w:t>
            </w:r>
            <w:r w:rsidR="00961BDB">
              <w:t xml:space="preserve"> 2 November 2025</w:t>
            </w:r>
          </w:p>
        </w:tc>
      </w:tr>
    </w:tbl>
    <w:p w14:paraId="29F7F60A" w14:textId="77777777" w:rsidR="00747307" w:rsidRDefault="00E23A0B">
      <w:pPr>
        <w:pStyle w:val="Heading2"/>
      </w:pPr>
      <w:r>
        <w:t>Tujuan Tugas</w:t>
      </w:r>
    </w:p>
    <w:p w14:paraId="02FD7770" w14:textId="77777777" w:rsidR="00961BDB" w:rsidRDefault="00961BDB">
      <w:pPr>
        <w:pStyle w:val="Heading2"/>
        <w:rPr>
          <w:rFonts w:asciiTheme="minorHAnsi" w:eastAsiaTheme="minorEastAsia" w:hAnsiTheme="minorHAnsi" w:cstheme="minorBidi"/>
          <w:b w:val="0"/>
          <w:bCs w:val="0"/>
          <w:color w:val="auto"/>
          <w:sz w:val="22"/>
          <w:szCs w:val="22"/>
        </w:rPr>
      </w:pPr>
      <w:r w:rsidRPr="00961BDB">
        <w:rPr>
          <w:rFonts w:asciiTheme="minorHAnsi" w:eastAsiaTheme="minorEastAsia" w:hAnsiTheme="minorHAnsi" w:cstheme="minorBidi"/>
          <w:b w:val="0"/>
          <w:bCs w:val="0"/>
          <w:color w:val="auto"/>
          <w:sz w:val="22"/>
          <w:szCs w:val="22"/>
        </w:rPr>
        <w:t>Portal ini bertujuan untuk menyediakan sarana bagi mahasiswa dalam mengakses informasi akademik seperti jadwal kuliah, nilai, KRS, pengumuman fakultas, dan kegiatan akademik lainnya secara cepat dan terintegrasi.</w:t>
      </w:r>
    </w:p>
    <w:p w14:paraId="1F356A7E" w14:textId="63C7CC82" w:rsidR="00747307" w:rsidRDefault="00E23A0B">
      <w:pPr>
        <w:pStyle w:val="Heading2"/>
      </w:pPr>
      <w:r>
        <w:t>Deskripsi Proyek</w:t>
      </w:r>
    </w:p>
    <w:p w14:paraId="579D6C40" w14:textId="77777777" w:rsidR="00961BDB" w:rsidRDefault="00961BDB">
      <w:pPr>
        <w:pStyle w:val="Heading2"/>
        <w:rPr>
          <w:rFonts w:asciiTheme="minorHAnsi" w:eastAsiaTheme="minorEastAsia" w:hAnsiTheme="minorHAnsi" w:cstheme="minorBidi"/>
          <w:b w:val="0"/>
          <w:bCs w:val="0"/>
          <w:color w:val="auto"/>
          <w:sz w:val="22"/>
          <w:szCs w:val="22"/>
        </w:rPr>
      </w:pPr>
      <w:r w:rsidRPr="00961BDB">
        <w:rPr>
          <w:rFonts w:asciiTheme="minorHAnsi" w:eastAsiaTheme="minorEastAsia" w:hAnsiTheme="minorHAnsi" w:cstheme="minorBidi"/>
          <w:b w:val="0"/>
          <w:bCs w:val="0"/>
          <w:color w:val="auto"/>
          <w:sz w:val="22"/>
          <w:szCs w:val="22"/>
        </w:rPr>
        <w:t>Proyek Portal Fakultas Mahasiswa merupakan pengembangan sistem berbasis web yang dirancang untuk memfasilitasi kegiatan akademik dan administrasi di lingkungan fakultas. Portal ini berfungsi sebagai pusat informasi dan layanan digital bagi mahasiswa, dosen, serta pihak fakultas, dengan tujuan utama meningkatkan efisiensi, transparansi, dan kemudahan akses terhadap berbagai data akademik.</w:t>
      </w:r>
    </w:p>
    <w:p w14:paraId="2F0A5F74" w14:textId="19B1DDFA" w:rsidR="00747307" w:rsidRDefault="00E23A0B">
      <w:pPr>
        <w:pStyle w:val="Heading2"/>
      </w:pPr>
      <w:r>
        <w:t>Analisis dan Perancangan</w:t>
      </w:r>
    </w:p>
    <w:p w14:paraId="6B601B1D" w14:textId="0D41B789" w:rsidR="00961BDB" w:rsidRPr="00961BDB" w:rsidRDefault="00E23A0B" w:rsidP="00961BDB">
      <w:pPr>
        <w:rPr>
          <w:lang w:val="id-ID"/>
        </w:rPr>
      </w:pPr>
      <w:r>
        <w:t xml:space="preserve">1. </w:t>
      </w:r>
      <w:r w:rsidR="00961BDB" w:rsidRPr="00961BDB">
        <w:rPr>
          <w:lang w:val="id-ID"/>
        </w:rPr>
        <w:t xml:space="preserve">  </w:t>
      </w:r>
      <w:r w:rsidR="00961BDB" w:rsidRPr="00961BDB">
        <w:rPr>
          <w:b/>
          <w:bCs/>
          <w:lang w:val="id-ID"/>
        </w:rPr>
        <w:t>Autentikasi pengguna</w:t>
      </w:r>
      <w:r w:rsidR="00961BDB" w:rsidRPr="00961BDB">
        <w:rPr>
          <w:lang w:val="id-ID"/>
        </w:rPr>
        <w:t xml:space="preserve"> (login dan registrasi) untuk mahasiswa, dosen, dan admin.</w:t>
      </w:r>
    </w:p>
    <w:p w14:paraId="60FD1395" w14:textId="39E9ABD7" w:rsidR="00961BDB" w:rsidRPr="00961BDB" w:rsidRDefault="00961BDB" w:rsidP="00961BDB">
      <w:pPr>
        <w:rPr>
          <w:lang w:val="id-ID"/>
        </w:rPr>
      </w:pPr>
      <w:r>
        <w:rPr>
          <w:lang w:val="id-ID"/>
        </w:rPr>
        <w:t xml:space="preserve">2. </w:t>
      </w:r>
      <w:r w:rsidRPr="00961BDB">
        <w:rPr>
          <w:lang w:val="id-ID"/>
        </w:rPr>
        <w:t xml:space="preserve"> </w:t>
      </w:r>
      <w:r w:rsidRPr="00961BDB">
        <w:rPr>
          <w:b/>
          <w:bCs/>
          <w:lang w:val="id-ID"/>
        </w:rPr>
        <w:t>Dashboard pengguna</w:t>
      </w:r>
      <w:r w:rsidRPr="00961BDB">
        <w:rPr>
          <w:lang w:val="id-ID"/>
        </w:rPr>
        <w:t xml:space="preserve"> yang menampilkan informasi sesuai peran (role-based access).</w:t>
      </w:r>
    </w:p>
    <w:p w14:paraId="67E51245" w14:textId="383C54C0" w:rsidR="00961BDB" w:rsidRPr="00961BDB" w:rsidRDefault="00961BDB" w:rsidP="00961BDB">
      <w:pPr>
        <w:rPr>
          <w:lang w:val="id-ID"/>
        </w:rPr>
      </w:pPr>
      <w:r>
        <w:rPr>
          <w:lang w:val="id-ID"/>
        </w:rPr>
        <w:t xml:space="preserve">3. </w:t>
      </w:r>
      <w:r w:rsidRPr="00961BDB">
        <w:rPr>
          <w:lang w:val="id-ID"/>
        </w:rPr>
        <w:t xml:space="preserve"> </w:t>
      </w:r>
      <w:r w:rsidRPr="00961BDB">
        <w:rPr>
          <w:b/>
          <w:bCs/>
          <w:lang w:val="id-ID"/>
        </w:rPr>
        <w:t>Manajemen data akademik</w:t>
      </w:r>
      <w:r w:rsidRPr="00961BDB">
        <w:rPr>
          <w:lang w:val="id-ID"/>
        </w:rPr>
        <w:t>, meliputi:</w:t>
      </w:r>
    </w:p>
    <w:p w14:paraId="59FAC46C" w14:textId="77777777" w:rsidR="00961BDB" w:rsidRPr="00961BDB" w:rsidRDefault="00961BDB" w:rsidP="00961BDB">
      <w:pPr>
        <w:numPr>
          <w:ilvl w:val="0"/>
          <w:numId w:val="10"/>
        </w:numPr>
        <w:rPr>
          <w:lang w:val="id-ID"/>
        </w:rPr>
      </w:pPr>
      <w:r w:rsidRPr="00961BDB">
        <w:rPr>
          <w:lang w:val="id-ID"/>
        </w:rPr>
        <w:t>Data mahasiswa, dosen, mata kuliah, dan jadwal kuliah.</w:t>
      </w:r>
    </w:p>
    <w:p w14:paraId="044E3788" w14:textId="77777777" w:rsidR="00961BDB" w:rsidRPr="00961BDB" w:rsidRDefault="00961BDB" w:rsidP="00961BDB">
      <w:pPr>
        <w:numPr>
          <w:ilvl w:val="0"/>
          <w:numId w:val="10"/>
        </w:numPr>
        <w:rPr>
          <w:lang w:val="id-ID"/>
        </w:rPr>
      </w:pPr>
      <w:r w:rsidRPr="00961BDB">
        <w:rPr>
          <w:lang w:val="id-ID"/>
        </w:rPr>
        <w:t>Pengisian dan pengelolaan KRS (Kartu Rencana Studi).</w:t>
      </w:r>
    </w:p>
    <w:p w14:paraId="47B51D25" w14:textId="77777777" w:rsidR="00961BDB" w:rsidRPr="00961BDB" w:rsidRDefault="00961BDB" w:rsidP="00961BDB">
      <w:pPr>
        <w:numPr>
          <w:ilvl w:val="0"/>
          <w:numId w:val="10"/>
        </w:numPr>
        <w:rPr>
          <w:lang w:val="id-ID"/>
        </w:rPr>
      </w:pPr>
      <w:r w:rsidRPr="00961BDB">
        <w:rPr>
          <w:lang w:val="id-ID"/>
        </w:rPr>
        <w:t>Input dan rekap nilai mahasiswa.</w:t>
      </w:r>
    </w:p>
    <w:p w14:paraId="0A2BEBE3" w14:textId="7D8C1486" w:rsidR="00961BDB" w:rsidRPr="00961BDB" w:rsidRDefault="00961BDB" w:rsidP="00961BDB">
      <w:pPr>
        <w:rPr>
          <w:lang w:val="id-ID"/>
        </w:rPr>
      </w:pPr>
      <w:r w:rsidRPr="00961BDB">
        <w:rPr>
          <w:lang w:val="id-ID"/>
        </w:rPr>
        <w:t xml:space="preserve">  </w:t>
      </w:r>
      <w:r w:rsidRPr="00961BDB">
        <w:rPr>
          <w:b/>
          <w:bCs/>
          <w:lang w:val="id-ID"/>
        </w:rPr>
        <w:t>Fitur pengumuman dan notifikasi</w:t>
      </w:r>
      <w:r w:rsidRPr="00961BDB">
        <w:rPr>
          <w:lang w:val="id-ID"/>
        </w:rPr>
        <w:t xml:space="preserve"> dari pihak fakultas.</w:t>
      </w:r>
    </w:p>
    <w:p w14:paraId="520515F7" w14:textId="01FC6387" w:rsidR="00961BDB" w:rsidRPr="00961BDB" w:rsidRDefault="00961BDB" w:rsidP="00961BDB">
      <w:pPr>
        <w:rPr>
          <w:lang w:val="id-ID"/>
        </w:rPr>
      </w:pPr>
      <w:r w:rsidRPr="00961BDB">
        <w:rPr>
          <w:lang w:val="id-ID"/>
        </w:rPr>
        <w:t xml:space="preserve">  </w:t>
      </w:r>
      <w:r w:rsidRPr="00961BDB">
        <w:rPr>
          <w:b/>
          <w:bCs/>
          <w:lang w:val="id-ID"/>
        </w:rPr>
        <w:t>Fitur komunikasi</w:t>
      </w:r>
      <w:r w:rsidRPr="00961BDB">
        <w:rPr>
          <w:lang w:val="id-ID"/>
        </w:rPr>
        <w:t xml:space="preserve"> antara mahasiswa dan dosen (forum atau pesan internal).</w:t>
      </w:r>
    </w:p>
    <w:p w14:paraId="28288EE8" w14:textId="1844CCAB" w:rsidR="00961BDB" w:rsidRPr="00961BDB" w:rsidRDefault="00961BDB" w:rsidP="00961BDB">
      <w:pPr>
        <w:rPr>
          <w:lang w:val="id-ID"/>
        </w:rPr>
      </w:pPr>
      <w:r w:rsidRPr="00961BDB">
        <w:rPr>
          <w:lang w:val="id-ID"/>
        </w:rPr>
        <w:lastRenderedPageBreak/>
        <w:t xml:space="preserve">  </w:t>
      </w:r>
      <w:r w:rsidRPr="00961BDB">
        <w:rPr>
          <w:b/>
          <w:bCs/>
          <w:lang w:val="id-ID"/>
        </w:rPr>
        <w:t>Laporan akademik</w:t>
      </w:r>
      <w:r w:rsidRPr="00961BDB">
        <w:rPr>
          <w:lang w:val="id-ID"/>
        </w:rPr>
        <w:t xml:space="preserve"> seperti transkrip nilai dan daftar hadir.</w:t>
      </w:r>
    </w:p>
    <w:p w14:paraId="36FF1C85" w14:textId="4A82D57C" w:rsidR="00961BDB" w:rsidRPr="00961BDB" w:rsidRDefault="00961BDB" w:rsidP="00961BDB">
      <w:pPr>
        <w:rPr>
          <w:lang w:val="id-ID"/>
        </w:rPr>
      </w:pPr>
      <w:r w:rsidRPr="00961BDB">
        <w:rPr>
          <w:lang w:val="id-ID"/>
        </w:rPr>
        <w:t xml:space="preserve">  </w:t>
      </w:r>
      <w:r w:rsidRPr="00961BDB">
        <w:rPr>
          <w:b/>
          <w:bCs/>
          <w:lang w:val="id-ID"/>
        </w:rPr>
        <w:t>Manajemen konten</w:t>
      </w:r>
      <w:r w:rsidRPr="00961BDB">
        <w:rPr>
          <w:lang w:val="id-ID"/>
        </w:rPr>
        <w:t xml:space="preserve"> oleh admin fakultas.</w:t>
      </w:r>
    </w:p>
    <w:p w14:paraId="68770907" w14:textId="73F5E3AB" w:rsidR="00747307" w:rsidRDefault="00E23A0B" w:rsidP="00961BDB">
      <w:r>
        <w:t>Implementasi Program</w:t>
      </w:r>
    </w:p>
    <w:p w14:paraId="1C487AF9" w14:textId="3FE353A3" w:rsidR="00312F2F" w:rsidRDefault="00312F2F" w:rsidP="00961BDB">
      <w:r w:rsidRPr="00312F2F">
        <w:drawing>
          <wp:inline distT="0" distB="0" distL="0" distR="0" wp14:anchorId="0F0C5A47" wp14:editId="2F94EEBB">
            <wp:extent cx="4305300" cy="3492575"/>
            <wp:effectExtent l="0" t="0" r="0" b="0"/>
            <wp:docPr id="69647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78622" name=""/>
                    <pic:cNvPicPr/>
                  </pic:nvPicPr>
                  <pic:blipFill>
                    <a:blip r:embed="rId6"/>
                    <a:stretch>
                      <a:fillRect/>
                    </a:stretch>
                  </pic:blipFill>
                  <pic:spPr>
                    <a:xfrm>
                      <a:off x="0" y="0"/>
                      <a:ext cx="4309322" cy="3495838"/>
                    </a:xfrm>
                    <a:prstGeom prst="rect">
                      <a:avLst/>
                    </a:prstGeom>
                  </pic:spPr>
                </pic:pic>
              </a:graphicData>
            </a:graphic>
          </wp:inline>
        </w:drawing>
      </w:r>
    </w:p>
    <w:p w14:paraId="21B12EE0" w14:textId="77777777" w:rsidR="00747307" w:rsidRDefault="00E23A0B">
      <w:pPr>
        <w:pStyle w:val="Heading2"/>
      </w:pPr>
      <w:r>
        <w:t>H</w:t>
      </w:r>
      <w:r>
        <w:t>asil dan Pembahasan</w:t>
      </w:r>
    </w:p>
    <w:p w14:paraId="685EC81E" w14:textId="392D8613" w:rsidR="00312F2F" w:rsidRDefault="00312F2F" w:rsidP="00312F2F">
      <w:r w:rsidRPr="00312F2F">
        <w:drawing>
          <wp:inline distT="0" distB="0" distL="0" distR="0" wp14:anchorId="227D4F5C" wp14:editId="00127AA4">
            <wp:extent cx="3778250" cy="2343477"/>
            <wp:effectExtent l="0" t="0" r="0" b="0"/>
            <wp:docPr id="105582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23264" name=""/>
                    <pic:cNvPicPr/>
                  </pic:nvPicPr>
                  <pic:blipFill>
                    <a:blip r:embed="rId7"/>
                    <a:stretch>
                      <a:fillRect/>
                    </a:stretch>
                  </pic:blipFill>
                  <pic:spPr>
                    <a:xfrm>
                      <a:off x="0" y="0"/>
                      <a:ext cx="3790687" cy="2351191"/>
                    </a:xfrm>
                    <a:prstGeom prst="rect">
                      <a:avLst/>
                    </a:prstGeom>
                  </pic:spPr>
                </pic:pic>
              </a:graphicData>
            </a:graphic>
          </wp:inline>
        </w:drawing>
      </w:r>
    </w:p>
    <w:p w14:paraId="1DD14891" w14:textId="37B270C7" w:rsidR="00312F2F" w:rsidRPr="00312F2F" w:rsidRDefault="00312F2F" w:rsidP="00312F2F">
      <w:r>
        <w:t>Aplikasi berjalan mulai dari main.dart dan sesuai</w:t>
      </w:r>
    </w:p>
    <w:p w14:paraId="6DE251F8" w14:textId="59E827FD" w:rsidR="00747307" w:rsidRDefault="00E23A0B">
      <w:pPr>
        <w:pStyle w:val="Heading2"/>
      </w:pPr>
      <w:r>
        <w:lastRenderedPageBreak/>
        <w:t>Kesimpulan</w:t>
      </w:r>
    </w:p>
    <w:p w14:paraId="20BACDD2" w14:textId="77777777" w:rsidR="00312F2F" w:rsidRPr="00312F2F" w:rsidRDefault="00312F2F" w:rsidP="00312F2F">
      <w:pPr>
        <w:pStyle w:val="Heading2"/>
        <w:rPr>
          <w:rFonts w:cstheme="majorHAnsi"/>
          <w:b w:val="0"/>
          <w:bCs w:val="0"/>
          <w:color w:val="000000" w:themeColor="text1"/>
          <w:sz w:val="22"/>
          <w:szCs w:val="22"/>
          <w:lang w:val="id-ID"/>
        </w:rPr>
      </w:pPr>
      <w:r w:rsidRPr="00312F2F">
        <w:rPr>
          <w:rFonts w:cstheme="majorHAnsi"/>
          <w:b w:val="0"/>
          <w:bCs w:val="0"/>
          <w:color w:val="000000" w:themeColor="text1"/>
          <w:sz w:val="22"/>
          <w:szCs w:val="22"/>
          <w:lang w:val="id-ID"/>
        </w:rPr>
        <w:t>Pembuatan Portal Fakultas Mahasiswa merupakan langkah strategis dalam mendukung proses digitalisasi di lingkungan akademik. Melalui pengembangan sistem ini, berbagai kegiatan administrasi dan akademik yang sebelumnya dilakukan secara manual dapat diotomatisasi dan diintegrasikan dalam satu platform berbasis web.</w:t>
      </w:r>
    </w:p>
    <w:p w14:paraId="3976C210" w14:textId="77777777" w:rsidR="00312F2F" w:rsidRPr="00312F2F" w:rsidRDefault="00312F2F" w:rsidP="00312F2F">
      <w:pPr>
        <w:pStyle w:val="Heading2"/>
        <w:rPr>
          <w:rFonts w:cstheme="majorHAnsi"/>
          <w:b w:val="0"/>
          <w:bCs w:val="0"/>
          <w:color w:val="000000" w:themeColor="text1"/>
          <w:sz w:val="22"/>
          <w:szCs w:val="22"/>
          <w:lang w:val="id-ID"/>
        </w:rPr>
      </w:pPr>
      <w:r w:rsidRPr="00312F2F">
        <w:rPr>
          <w:rFonts w:cstheme="majorHAnsi"/>
          <w:b w:val="0"/>
          <w:bCs w:val="0"/>
          <w:color w:val="000000" w:themeColor="text1"/>
          <w:sz w:val="22"/>
          <w:szCs w:val="22"/>
          <w:lang w:val="id-ID"/>
        </w:rPr>
        <w:t>Portal ini mampu memfasilitasi mahasiswa, dosen, dan pihak fakultas dalam mengelola informasi akademik seperti jadwal kuliah, KRS, nilai, serta pengumuman fakultas secara efisien, cepat, dan akurat. Selain itu, sistem ini juga meningkatkan transparansi dan komunikasi antar pengguna melalui fitur notifikasi dan forum interaktif.</w:t>
      </w:r>
    </w:p>
    <w:p w14:paraId="378DED11" w14:textId="77777777" w:rsidR="00747307" w:rsidRDefault="00E23A0B">
      <w:pPr>
        <w:pStyle w:val="Heading2"/>
      </w:pPr>
      <w:r>
        <w:t>D</w:t>
      </w:r>
      <w:r>
        <w:t>aftar Pustaka</w:t>
      </w:r>
    </w:p>
    <w:p w14:paraId="5ACC7FB0" w14:textId="77777777" w:rsidR="00747307" w:rsidRDefault="00E23A0B">
      <w:r>
        <w:t>Cantumkan sumber referensi buku, website, atau dokumentasi Flutter yang digunakan dalam penyusunan laporan.</w:t>
      </w:r>
    </w:p>
    <w:sectPr w:rsidR="007473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D80423"/>
    <w:multiLevelType w:val="multilevel"/>
    <w:tmpl w:val="D6A0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800077">
    <w:abstractNumId w:val="8"/>
  </w:num>
  <w:num w:numId="2" w16cid:durableId="1523784009">
    <w:abstractNumId w:val="6"/>
  </w:num>
  <w:num w:numId="3" w16cid:durableId="2013336695">
    <w:abstractNumId w:val="5"/>
  </w:num>
  <w:num w:numId="4" w16cid:durableId="369842853">
    <w:abstractNumId w:val="4"/>
  </w:num>
  <w:num w:numId="5" w16cid:durableId="1918123512">
    <w:abstractNumId w:val="7"/>
  </w:num>
  <w:num w:numId="6" w16cid:durableId="735396621">
    <w:abstractNumId w:val="3"/>
  </w:num>
  <w:num w:numId="7" w16cid:durableId="453528351">
    <w:abstractNumId w:val="2"/>
  </w:num>
  <w:num w:numId="8" w16cid:durableId="450319836">
    <w:abstractNumId w:val="1"/>
  </w:num>
  <w:num w:numId="9" w16cid:durableId="2018997956">
    <w:abstractNumId w:val="0"/>
  </w:num>
  <w:num w:numId="10" w16cid:durableId="20155660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2F2F"/>
    <w:rsid w:val="00326F90"/>
    <w:rsid w:val="00747307"/>
    <w:rsid w:val="00961BDB"/>
    <w:rsid w:val="00A5674F"/>
    <w:rsid w:val="00AA1D8D"/>
    <w:rsid w:val="00B47730"/>
    <w:rsid w:val="00B54377"/>
    <w:rsid w:val="00CB0664"/>
    <w:rsid w:val="00E23A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8FEF08"/>
  <w14:defaultImageDpi w14:val="300"/>
  <w15:docId w15:val="{D8F20C8A-54E0-4924-80BB-1E90450BB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61BD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369</Words>
  <Characters>2105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Aditia Firman</cp:lastModifiedBy>
  <cp:revision>2</cp:revision>
  <dcterms:created xsi:type="dcterms:W3CDTF">2025-11-03T13:34:00Z</dcterms:created>
  <dcterms:modified xsi:type="dcterms:W3CDTF">2025-11-03T13:34:00Z</dcterms:modified>
  <cp:category/>
</cp:coreProperties>
</file>